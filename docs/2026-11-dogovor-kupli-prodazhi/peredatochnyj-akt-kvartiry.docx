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555B66"/>
          <w:sz w:val="18"/>
        </w:rPr>
        <w:t>Образец Besa Global (besa-g.com), проверьте под свою ситуацию. Данные проверены 30.10.2026 по ст. 556 ГК РФ. Акт подписывают в день передачи ключей, обычно после регистрации права.</w:t>
      </w:r>
    </w:p>
    <w:p>
      <w:pPr>
        <w:jc w:val="center"/>
      </w:pPr>
      <w:r>
        <w:rPr>
          <w:b/>
          <w:sz w:val="28"/>
        </w:rPr>
        <w:t>ПЕРЕДАТОЧНЫЙ АКТ</w:t>
      </w:r>
    </w:p>
    <w:p>
      <w:pPr>
        <w:jc w:val="center"/>
      </w:pPr>
      <w:r>
        <w:t>к договору купли-продажи квартиры от «___» ____________ 20__ г.</w:t>
      </w:r>
    </w:p>
    <w:p>
      <w:r>
        <w:t>г. ____________________</w:t>
        <w:tab/>
        <w:tab/>
        <w:tab/>
        <w:tab/>
        <w:tab/>
        <w:t>«___» ____________ 20__ г.</w:t>
      </w:r>
    </w:p>
    <w:p>
      <w:r>
        <w:t>Продавец ______________________________________________ и Покупатель ______________________________________________ составили настоящий акт о следующем.</w:t>
      </w:r>
    </w:p>
    <w:p>
      <w:r>
        <w:t>1. Продавец передал, а Покупатель принял квартиру по адресу: ______________________________________________, кадастровый номер ____________________, общая площадь ______ кв. м (далее — Квартира).</w:t>
      </w:r>
    </w:p>
    <w:p>
      <w:r>
        <w:t>2. Состояние Квартиры осмотрено. Состояние: [соответствует договору, недостатков нет] [выявлены недостатки: ______________________________________________].</w:t>
      </w:r>
    </w:p>
    <w:p>
      <w:pPr>
        <w:spacing w:before="160"/>
      </w:pPr>
      <w:r>
        <w:rPr>
          <w:b/>
        </w:rPr>
        <w:t>3. Показания приборов учёта на дату передачи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Прибор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Номер прибора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Показания</w:t>
            </w:r>
          </w:p>
        </w:tc>
      </w:tr>
      <w:tr>
        <w:tc>
          <w:tcPr>
            <w:tcW w:type="dxa" w:w="3213"/>
          </w:tcPr>
          <w:p>
            <w:r>
              <w:t>Электроэнергия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Холодная вода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Горячая вода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Газ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Отопление (если есть)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</w:tbl>
    <w:p>
      <w:pPr>
        <w:spacing w:before="160"/>
      </w:pPr>
      <w:r>
        <w:rPr>
          <w:b/>
        </w:rPr>
        <w:t>4. Переданы ключи и документы</w:t>
      </w:r>
    </w:p>
    <w:p>
      <w:r>
        <w:t>— комплектов ключей от входной двери: ______; от домофона и почтового ящика: ______;</w:t>
      </w:r>
    </w:p>
    <w:p>
      <w:r>
        <w:t>— пульты, ключи от кладовой или машино-места: ______;</w:t>
      </w:r>
    </w:p>
    <w:p>
      <w:r>
        <w:t>— справка (выписка) об отсутствии задолженности по коммунальным платежам и капремонту от «___» ________ 20__ г.;</w:t>
      </w:r>
    </w:p>
    <w:p>
      <w:r>
        <w:t>— документы на технику и счётчики (паспорта приборов, акты поверки): ______.</w:t>
      </w:r>
    </w:p>
    <w:p>
      <w:pPr>
        <w:spacing w:before="160"/>
      </w:pPr>
      <w:r>
        <w:rPr>
          <w:b/>
        </w:rPr>
        <w:t>5. Имущество, которое остаётся в Квартире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Предмет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Марка, описание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Состояние</w:t>
            </w:r>
          </w:p>
        </w:tc>
      </w:tr>
      <w:t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</w:tbl>
    <w:p/>
    <w:p>
      <w:r>
        <w:t>6. Расчёты по договору [произведены полностью, Продавец претензий по оплате не имеет] [производятся в порядке, указанном в договоре].</w:t>
      </w:r>
    </w:p>
    <w:p>
      <w:r>
        <w:t>7. Зарегистрированные лица [сняты с регистрационного учёта] [будут сняты до «___» ________ 20__ г.].</w:t>
      </w:r>
    </w:p>
    <w:p>
      <w:r>
        <w:t>8. С даты подписания акта коммунальные платежи и риск случайной гибели или повреждения Квартиры переходят к Покупателю. Претензий к состоянию Квартиры, кроме указанных в п. 2, Покупатель не имеет.</w:t>
      </w:r>
    </w:p>
    <w:p>
      <w:r>
        <w:t>9. Акт составлен в ______ экземплярах, по одному для каждой Стороны.</w:t>
      </w:r>
    </w:p>
    <w:p>
      <w:pPr>
        <w:spacing w:before="160"/>
      </w:pPr>
      <w:r>
        <w:rPr>
          <w:b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Передал (Продавец)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Принял (Покупатель)</w:t>
            </w:r>
          </w:p>
        </w:tc>
      </w:tr>
      <w:tr>
        <w:tc>
          <w:tcPr>
            <w:tcW w:type="dxa" w:w="4819"/>
          </w:tcPr>
          <w:p>
            <w:r/>
            <w:r>
              <w:t>ФИО полностью: ____________________</w:t>
            </w:r>
          </w:p>
        </w:tc>
        <w:tc>
          <w:tcPr>
            <w:tcW w:type="dxa" w:w="4819"/>
          </w:tcPr>
          <w:p>
            <w:r/>
            <w:r>
              <w:t>ФИО полностью: ____________________</w:t>
            </w:r>
          </w:p>
        </w:tc>
      </w:tr>
      <w:tr>
        <w:tc>
          <w:tcPr>
            <w:tcW w:type="dxa" w:w="4819"/>
          </w:tcPr>
          <w:p>
            <w:r/>
            <w:r>
              <w:t>__________________________________</w:t>
            </w:r>
          </w:p>
        </w:tc>
        <w:tc>
          <w:tcPr>
            <w:tcW w:type="dxa" w:w="4819"/>
          </w:tcPr>
          <w:p>
            <w:r/>
            <w:r>
              <w:t>__________________________________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6"/>
              </w:rPr>
              <w:t>подпись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подпись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